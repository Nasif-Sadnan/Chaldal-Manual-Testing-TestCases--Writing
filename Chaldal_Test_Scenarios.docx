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C2FC" w14:textId="77777777" w:rsidR="005F508E" w:rsidRPr="0052239E" w:rsidRDefault="00000000" w:rsidP="0052239E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239E">
        <w:rPr>
          <w:rFonts w:ascii="Times New Roman" w:hAnsi="Times New Roman" w:cs="Times New Roman"/>
          <w:b/>
          <w:bCs/>
          <w:sz w:val="32"/>
          <w:szCs w:val="32"/>
        </w:rPr>
        <w:t>Test Scenarios: Registration &amp; Login Page (</w:t>
      </w:r>
      <w:proofErr w:type="spellStart"/>
      <w:r w:rsidRPr="0052239E">
        <w:rPr>
          <w:rFonts w:ascii="Times New Roman" w:hAnsi="Times New Roman" w:cs="Times New Roman"/>
          <w:b/>
          <w:bCs/>
          <w:sz w:val="32"/>
          <w:szCs w:val="32"/>
        </w:rPr>
        <w:t>Chaldal</w:t>
      </w:r>
      <w:proofErr w:type="spellEnd"/>
      <w:r w:rsidRPr="0052239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8B7F85D" w14:textId="77777777" w:rsidR="005F508E" w:rsidRPr="0052239E" w:rsidRDefault="00000000" w:rsidP="0052239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239E">
        <w:rPr>
          <w:rFonts w:ascii="Times New Roman" w:hAnsi="Times New Roman" w:cs="Times New Roman"/>
          <w:b/>
          <w:bCs/>
          <w:sz w:val="28"/>
          <w:szCs w:val="28"/>
        </w:rPr>
        <w:t>Registration Page Test Scenarios</w:t>
      </w:r>
    </w:p>
    <w:p w14:paraId="74BFF82D" w14:textId="28C8E91F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Valid Registration: User enters a valid phone number, receives OTP, enters correct OTP, and account is created successfully.</w:t>
      </w:r>
    </w:p>
    <w:p w14:paraId="03A0C1E0" w14:textId="7A2FCF3D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Invalid Phone Number: Enter alphabets, special characters, or incorrect digit length. Expected: validation error.</w:t>
      </w:r>
    </w:p>
    <w:p w14:paraId="493A54AA" w14:textId="58F1286D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Empty Field Submission: Leave phone number empty and submit. Expected: required field validation message.</w:t>
      </w:r>
    </w:p>
    <w:p w14:paraId="5DCED0A1" w14:textId="50263CC9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Duplicate Registration: Try registering with an existing number. Expected: login or appropriate message.</w:t>
      </w:r>
    </w:p>
    <w:p w14:paraId="62268648" w14:textId="31E5816A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Incorrect OTP: Enter wrong OTP. Expected: error message.</w:t>
      </w:r>
    </w:p>
    <w:p w14:paraId="7AFA512B" w14:textId="0E00D2B0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OTP Expiry: Enter OTP after expiration. Expected: OTP expired message.</w:t>
      </w:r>
    </w:p>
    <w:p w14:paraId="7008D6BB" w14:textId="2A7C6BBF" w:rsidR="005F508E" w:rsidRPr="0052239E" w:rsidRDefault="00000000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Resend OTP: Click resend OTP. Expected: new OTP generated; old OTP invalid.</w:t>
      </w:r>
    </w:p>
    <w:p w14:paraId="32087B4C" w14:textId="6DA0DBDD" w:rsidR="005F508E" w:rsidRDefault="0052239E" w:rsidP="0052239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 w:rsidR="00000000" w:rsidRPr="0052239E">
        <w:rPr>
          <w:rFonts w:ascii="Times New Roman" w:hAnsi="Times New Roman" w:cs="Times New Roman"/>
        </w:rPr>
        <w:t xml:space="preserve"> Login: Attempt login via </w:t>
      </w:r>
      <w:r>
        <w:rPr>
          <w:rFonts w:ascii="Times New Roman" w:hAnsi="Times New Roman" w:cs="Times New Roman"/>
        </w:rPr>
        <w:t>email</w:t>
      </w:r>
      <w:r w:rsidR="00000000" w:rsidRPr="0052239E">
        <w:rPr>
          <w:rFonts w:ascii="Times New Roman" w:hAnsi="Times New Roman" w:cs="Times New Roman"/>
        </w:rPr>
        <w:t xml:space="preserve"> platforms. Expected: success or proper error.</w:t>
      </w:r>
    </w:p>
    <w:p w14:paraId="7F057ED4" w14:textId="77777777" w:rsidR="0052239E" w:rsidRPr="0052239E" w:rsidRDefault="0052239E" w:rsidP="0052239E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5AD0FC33" w14:textId="77777777" w:rsidR="005F508E" w:rsidRPr="0052239E" w:rsidRDefault="00000000" w:rsidP="0052239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239E">
        <w:rPr>
          <w:rFonts w:ascii="Times New Roman" w:hAnsi="Times New Roman" w:cs="Times New Roman"/>
          <w:b/>
          <w:bCs/>
          <w:sz w:val="28"/>
          <w:szCs w:val="28"/>
        </w:rPr>
        <w:t>Login Page Test Scenarios</w:t>
      </w:r>
    </w:p>
    <w:p w14:paraId="1E682006" w14:textId="538F47AF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Valid Login: Enter valid phone number, correct OTP, and login successfully.</w:t>
      </w:r>
    </w:p>
    <w:p w14:paraId="1BA14473" w14:textId="4E1C0E4C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Invalid Phone Number: Enter incorrect format. Expected: validation error.</w:t>
      </w:r>
    </w:p>
    <w:p w14:paraId="14CBA115" w14:textId="02CA6310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Unregistered Number: Enter a number not registered. Expected: registration flow or message.</w:t>
      </w:r>
    </w:p>
    <w:p w14:paraId="62EF6A09" w14:textId="319B0461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Incorrect OTP: Enter wrong OTP. Expected: error message.</w:t>
      </w:r>
    </w:p>
    <w:p w14:paraId="15C3B915" w14:textId="29015BCC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Resend OTP: Verify resend functionality works correctly.</w:t>
      </w:r>
    </w:p>
    <w:p w14:paraId="10A01DFE" w14:textId="4CA83CB5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OTP Timeout: Enter OTP after expiry. Expected: expired message.</w:t>
      </w:r>
    </w:p>
    <w:p w14:paraId="6D5E3FE4" w14:textId="5E280A44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Multiple Failed Attempts: Enter wrong OTP multiple times. Expected: retry limit or lock.</w:t>
      </w:r>
    </w:p>
    <w:p w14:paraId="53C6051D" w14:textId="57CEE183" w:rsidR="005F508E" w:rsidRPr="0052239E" w:rsidRDefault="00000000" w:rsidP="0052239E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2239E">
        <w:rPr>
          <w:rFonts w:ascii="Times New Roman" w:hAnsi="Times New Roman" w:cs="Times New Roman"/>
        </w:rPr>
        <w:t>Logout &amp; Re-login: Logout and login again. Expected: smooth process.</w:t>
      </w:r>
    </w:p>
    <w:p w14:paraId="4FD60B53" w14:textId="4F1F90B7" w:rsidR="005F508E" w:rsidRPr="0052239E" w:rsidRDefault="005F508E" w:rsidP="0052239E">
      <w:pPr>
        <w:spacing w:after="0"/>
        <w:jc w:val="both"/>
        <w:rPr>
          <w:rFonts w:ascii="Times New Roman" w:hAnsi="Times New Roman" w:cs="Times New Roman"/>
        </w:rPr>
      </w:pPr>
    </w:p>
    <w:sectPr w:rsidR="005F508E" w:rsidRPr="005223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A23F0E"/>
    <w:multiLevelType w:val="hybridMultilevel"/>
    <w:tmpl w:val="87228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403CA"/>
    <w:multiLevelType w:val="hybridMultilevel"/>
    <w:tmpl w:val="2F8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56517">
    <w:abstractNumId w:val="8"/>
  </w:num>
  <w:num w:numId="2" w16cid:durableId="541597928">
    <w:abstractNumId w:val="6"/>
  </w:num>
  <w:num w:numId="3" w16cid:durableId="750545220">
    <w:abstractNumId w:val="5"/>
  </w:num>
  <w:num w:numId="4" w16cid:durableId="374624500">
    <w:abstractNumId w:val="4"/>
  </w:num>
  <w:num w:numId="5" w16cid:durableId="356975752">
    <w:abstractNumId w:val="7"/>
  </w:num>
  <w:num w:numId="6" w16cid:durableId="1215508110">
    <w:abstractNumId w:val="3"/>
  </w:num>
  <w:num w:numId="7" w16cid:durableId="1924338372">
    <w:abstractNumId w:val="2"/>
  </w:num>
  <w:num w:numId="8" w16cid:durableId="818964842">
    <w:abstractNumId w:val="1"/>
  </w:num>
  <w:num w:numId="9" w16cid:durableId="1814329333">
    <w:abstractNumId w:val="0"/>
  </w:num>
  <w:num w:numId="10" w16cid:durableId="1708867677">
    <w:abstractNumId w:val="10"/>
  </w:num>
  <w:num w:numId="11" w16cid:durableId="2145344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239E"/>
    <w:rsid w:val="005F508E"/>
    <w:rsid w:val="00AA1D8D"/>
    <w:rsid w:val="00B47730"/>
    <w:rsid w:val="00CB0664"/>
    <w:rsid w:val="00EE6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1FD1A"/>
  <w14:defaultImageDpi w14:val="300"/>
  <w15:docId w15:val="{D5E2563C-5F3F-4D8E-878D-419A9B7C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Nasif Sadnan Chowdhury</dc:creator>
  <cp:keywords/>
  <dc:description>generated by python-docx</dc:description>
  <cp:lastModifiedBy>MD.NASIF SADNAN CHOWDHURY</cp:lastModifiedBy>
  <cp:revision>2</cp:revision>
  <dcterms:created xsi:type="dcterms:W3CDTF">2026-04-24T14:11:00Z</dcterms:created>
  <dcterms:modified xsi:type="dcterms:W3CDTF">2026-04-24T14:11:00Z</dcterms:modified>
  <cp:category/>
</cp:coreProperties>
</file>